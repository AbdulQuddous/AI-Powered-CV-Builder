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Abdul Quddous</w:t>
      </w:r>
    </w:p>
    <w:p>
      <w:r>
        <w:t>Python Django Developer</w:t>
      </w:r>
    </w:p>
    <w:p>
      <w:r>
        <w:t>Skills: Python, Django, DRF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